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AI Usage DISCLOSURE 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>
          <w:b/>
          <w:bCs/>
        </w:rPr>
        <w:t>Team Details</w:t>
      </w:r>
    </w:p>
    <w:p>
      <w:pPr>
        <w:pStyle w:val="Normal"/>
        <w:rPr/>
      </w:pPr>
      <w:r>
        <w:rPr/>
        <w:t xml:space="preserve">Team Name: </w:t>
      </w:r>
      <w:r>
        <w:rPr/>
        <w:t xml:space="preserve">Modern Global </w:t>
      </w:r>
    </w:p>
    <w:p>
      <w:pPr>
        <w:pStyle w:val="Normal"/>
        <w:rPr/>
      </w:pPr>
      <w:r>
        <w:rPr/>
        <w:t xml:space="preserve">Project / Product Name: </w:t>
      </w:r>
      <w:r>
        <w:rPr/>
        <w:t>AI Guided Troubleshooting</w:t>
      </w:r>
    </w:p>
    <w:p>
      <w:pPr>
        <w:pStyle w:val="Normal"/>
        <w:rPr/>
      </w:pPr>
      <w:r>
        <w:rPr/>
        <w:t xml:space="preserve">Organization / Institution (if any): </w:t>
      </w:r>
      <w:r>
        <w:rPr/>
        <w:t xml:space="preserve">SRMIST </w:t>
      </w:r>
      <w:r>
        <w:rPr/>
        <w:t xml:space="preserve">KTR </w:t>
      </w:r>
    </w:p>
    <w:p>
      <w:pPr>
        <w:pStyle w:val="Normal"/>
        <w:rPr/>
      </w:pPr>
      <w:r>
        <w:rPr/>
        <w:t xml:space="preserve">Submission Date: </w:t>
      </w:r>
      <w:r>
        <w:rPr/>
        <w:t>30/09/2026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AI Usage Declaration</w:t>
      </w:r>
    </w:p>
    <w:p>
      <w:pPr>
        <w:pStyle w:val="Normal"/>
        <w:rPr/>
      </w:pPr>
      <w:r>
        <w:rPr/>
        <w:t>Did your team use any Artificial Intelligence (AI) in developing this project?  Yes / No</w:t>
      </w:r>
    </w:p>
    <w:p>
      <w:pPr>
        <w:pStyle w:val="Normal"/>
        <w:rPr/>
      </w:pPr>
      <w:r>
        <w:rPr/>
        <w:t>_____________</w:t>
      </w:r>
      <w:r>
        <w:rPr/>
        <w:t>Yes</w:t>
      </w:r>
      <w:r>
        <w:rPr/>
        <w:t>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Purpose of AI Usage ( Brief Details)</w:t>
      </w:r>
    </w:p>
    <w:p>
      <w:pPr>
        <w:pStyle w:val="Normal"/>
        <w:rPr/>
      </w:pPr>
      <w:r>
        <w:rPr/>
        <w:t xml:space="preserve">Idea generation / brainstorming: </w:t>
      </w:r>
      <w:r>
        <w:rPr/>
        <w:t>No</w:t>
      </w:r>
    </w:p>
    <w:p>
      <w:pPr>
        <w:pStyle w:val="Normal"/>
        <w:rPr/>
      </w:pPr>
      <w:r>
        <w:rPr/>
        <w:t xml:space="preserve">Code generation or assistance: </w:t>
      </w:r>
      <w:r>
        <w:rPr/>
        <w:t>Yes</w:t>
      </w:r>
    </w:p>
    <w:p>
      <w:pPr>
        <w:pStyle w:val="Normal"/>
        <w:rPr/>
      </w:pPr>
      <w:r>
        <w:rPr/>
        <w:t xml:space="preserve">UI / UX design : </w:t>
      </w:r>
      <w:r>
        <w:rPr/>
        <w:t>Ye</w:t>
      </w:r>
      <w:r>
        <w:rPr/>
        <w:t>s</w:t>
      </w:r>
    </w:p>
    <w:p>
      <w:pPr>
        <w:pStyle w:val="Normal"/>
        <w:rPr/>
      </w:pPr>
      <w:r>
        <w:rPr/>
        <w:t xml:space="preserve">Content creation: </w:t>
      </w:r>
      <w:r>
        <w:rPr/>
        <w:t>Yes</w:t>
      </w:r>
    </w:p>
    <w:p>
      <w:pPr>
        <w:pStyle w:val="Normal"/>
        <w:rPr/>
      </w:pPr>
      <w:r>
        <w:rPr/>
        <w:t xml:space="preserve">Data analysis: </w:t>
      </w:r>
      <w:r>
        <w:rPr/>
        <w:t>N</w:t>
      </w:r>
      <w:r>
        <w:rPr/>
        <w:t>o</w:t>
      </w:r>
    </w:p>
    <w:p>
      <w:pPr>
        <w:pStyle w:val="Normal"/>
        <w:rPr/>
      </w:pPr>
      <w:r>
        <w:rPr/>
        <w:t xml:space="preserve">Testing / debugging: </w:t>
      </w:r>
      <w:r>
        <w:rPr/>
        <w:t>Yes</w:t>
      </w:r>
    </w:p>
    <w:p>
      <w:pPr>
        <w:pStyle w:val="Normal"/>
        <w:rPr/>
      </w:pPr>
      <w:r>
        <w:rPr/>
        <w:t xml:space="preserve">Other : </w:t>
      </w:r>
      <w:r>
        <w:rPr/>
        <w:t>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</w:t>
      </w:r>
      <w:r>
        <w:rPr>
          <w:b/>
          <w:bCs/>
        </w:rPr>
        <w:t>Feature Origin Classification ( Please add/delete based on the number of the feature)</w:t>
      </w:r>
    </w:p>
    <w:p>
      <w:pPr>
        <w:pStyle w:val="Normal"/>
        <w:rPr/>
      </w:pPr>
      <w:r>
        <w:rPr/>
        <w:t xml:space="preserve">1. Feature Name : </w:t>
      </w:r>
      <w:r>
        <w:rPr/>
        <w:t>Semantic Cache</w:t>
      </w:r>
    </w:p>
    <w:p>
      <w:pPr>
        <w:pStyle w:val="Normal"/>
        <w:rPr/>
      </w:pPr>
      <w:r>
        <w:rPr/>
        <w:t>1.1</w:t>
      </w:r>
      <w:r>
        <w:rPr/>
        <w:t xml:space="preserve">.  Self-Generated/AI-Generated/Both: </w:t>
      </w:r>
      <w:r>
        <w:rPr/>
        <w:t xml:space="preserve">Both </w:t>
      </w:r>
    </w:p>
    <w:p>
      <w:pPr>
        <w:pStyle w:val="Normal"/>
        <w:rPr/>
      </w:pPr>
      <w:r>
        <w:rPr/>
        <w:t>1.2</w:t>
      </w:r>
      <w:r>
        <w:rPr/>
        <w:t>. Description ( include  AI tools/platform Used, prompt used , Output Summary, Modification)</w:t>
        <w:br/>
      </w:r>
      <w:r>
        <w:rPr/>
        <w:t>AI tools used : ChatGPT</w:t>
        <w:br/>
      </w:r>
      <w:r>
        <w:rPr/>
        <w:t>AI assistance was used for implementing and debugging semantic caching of validated troubleshooting plans and testing the required cache-performance target.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</w:t>
      </w:r>
      <w:r>
        <w:rPr/>
        <w:t xml:space="preserve">. Feature Name: </w:t>
      </w:r>
      <w:r>
        <w:rPr/>
        <w:t>Query Enrichment</w:t>
      </w:r>
    </w:p>
    <w:p>
      <w:pPr>
        <w:pStyle w:val="Normal"/>
        <w:rPr/>
      </w:pPr>
      <w:r>
        <w:rPr/>
        <w:t>2</w:t>
      </w:r>
      <w:r>
        <w:rPr/>
        <w:t>.</w:t>
      </w:r>
      <w:r>
        <w:rPr/>
        <w:t xml:space="preserve">2.  Self-Generated/AI-Generated/Both : </w:t>
      </w:r>
      <w:r>
        <w:rPr/>
        <w:t>Both</w:t>
      </w:r>
      <w:r>
        <w:rPr/>
        <w:t>d</w:t>
      </w:r>
    </w:p>
    <w:p>
      <w:pPr>
        <w:pStyle w:val="Normal"/>
        <w:rPr/>
      </w:pPr>
      <w:r>
        <w:rPr/>
        <w:t>2</w:t>
      </w:r>
      <w:r>
        <w:rPr/>
        <w:t>.</w:t>
      </w:r>
      <w:r>
        <w:rPr/>
        <w:t xml:space="preserve">3. Description (include  AI tools/platform Used, prompt used , Output Summary, Modification) </w:t>
      </w:r>
      <w:r>
        <w:rPr/>
        <w:t xml:space="preserve">Ai used : </w:t>
      </w:r>
      <w:r>
        <w:rPr/>
        <w:t>ChatGPT and Google Gemini API.</w:t>
        <w:br/>
        <w:t>Prompts were used to assist with designing and implementing a query-enrichment pipeline that converts noisy or colloquial troubleshooting queries into structured technical queries while generating diverse semantic paraphrases.</w:t>
      </w:r>
    </w:p>
    <w:p>
      <w:pPr>
        <w:pStyle w:val="Normal"/>
        <w:rPr/>
      </w:pPr>
      <w:r>
        <w:rPr/>
        <w:t>3</w:t>
      </w:r>
      <w:r>
        <w:rPr/>
        <w:t xml:space="preserve">. Feature Name : </w:t>
      </w:r>
      <w:r>
        <w:rPr/>
        <w:t>SIIS</w:t>
      </w:r>
    </w:p>
    <w:p>
      <w:pPr>
        <w:pStyle w:val="Normal"/>
        <w:rPr/>
      </w:pPr>
      <w:r>
        <w:rPr/>
        <w:t>3</w:t>
      </w:r>
      <w:r>
        <w:rPr/>
        <w:t>.1</w:t>
      </w:r>
      <w:r>
        <w:rPr/>
        <w:t xml:space="preserve">.  Self-Generated/AI-Generated/Both : </w:t>
      </w:r>
      <w:r>
        <w:rPr/>
        <w:t>Both</w:t>
      </w:r>
    </w:p>
    <w:p>
      <w:pPr>
        <w:pStyle w:val="Normal"/>
        <w:rPr/>
      </w:pPr>
      <w:r>
        <w:rPr/>
        <w:t>3</w:t>
      </w:r>
      <w:r>
        <w:rPr/>
        <w:t>.2</w:t>
      </w:r>
      <w:r>
        <w:rPr/>
        <w:t>. Description (include  AI tools/platform Used, prompt used , Output Summary, Modification)</w:t>
        <w:br/>
      </w:r>
      <w:r>
        <w:rPr/>
        <w:t xml:space="preserve">Tools use : Cluade ,Chatgpt and Google gemini API </w:t>
        <w:br/>
        <w:t>pr</w:t>
      </w:r>
      <w:r>
        <w:rPr/>
        <w:t>ompts were used to assist with designing and implementing a query-enrichment pipeline that converts noisy or colloquial troubleshooting queries into structured technical queries while generating diverse semantic paraphrase</w:t>
      </w:r>
      <w:r>
        <w:rPr/>
        <w:t>s.</w:t>
      </w:r>
    </w:p>
    <w:p>
      <w:pPr>
        <w:pStyle w:val="Normal"/>
        <w:rPr/>
      </w:pPr>
      <w:r>
        <w:rPr/>
        <w:t>4</w:t>
      </w:r>
      <w:r>
        <w:rPr/>
        <w:t xml:space="preserve">. Feature Name : </w:t>
      </w:r>
      <w:r>
        <w:rPr/>
        <w:t>Deeplink Retrieval and verification</w:t>
      </w:r>
    </w:p>
    <w:p>
      <w:pPr>
        <w:pStyle w:val="Normal"/>
        <w:rPr/>
      </w:pPr>
      <w:r>
        <w:rPr/>
        <w:t>4</w:t>
      </w:r>
      <w:r>
        <w:rPr/>
        <w:t>.1</w:t>
      </w:r>
      <w:r>
        <w:rPr/>
        <w:t xml:space="preserve">.  Self-Generated/AI-Generated/Both : </w:t>
      </w:r>
      <w:r>
        <w:rPr/>
        <w:t>AI generated</w:t>
      </w:r>
    </w:p>
    <w:p>
      <w:pPr>
        <w:pStyle w:val="Normal"/>
        <w:rPr/>
      </w:pPr>
      <w:r>
        <w:rPr/>
        <w:t>4</w:t>
      </w:r>
      <w:r>
        <w:rPr/>
        <w:t>.</w:t>
      </w:r>
      <w:r>
        <w:rPr/>
        <w:t>2</w:t>
      </w:r>
      <w:r>
        <w:rPr/>
        <w:t>. Description (include  AI tools/platform Used, prompt used , Output Summary, Modification)</w:t>
        <w:br/>
      </w:r>
      <w:r>
        <w:rPr/>
        <w:t xml:space="preserve">AI used : </w:t>
      </w:r>
      <w:r>
        <w:rPr/>
        <w:t>ChatGPT and Google Gemini API.</w:t>
        <w:br/>
        <w:t>Prompts were used to assist with designing and implementing a query-enrichment pipeline that converts noisy or colloquial troubleshooting queries into structured technical queries while generating diverse semantic paraphrases.</w:t>
      </w:r>
    </w:p>
    <w:p>
      <w:pPr>
        <w:pStyle w:val="Normal"/>
        <w:rPr/>
      </w:pPr>
      <w:r>
        <w:rPr/>
        <w:t>5</w:t>
      </w:r>
      <w:r>
        <w:rPr/>
        <w:t xml:space="preserve">. Feature Name : </w:t>
      </w:r>
      <w:r>
        <w:rPr/>
        <w:t>Output validation and safety rules</w:t>
      </w:r>
    </w:p>
    <w:p>
      <w:pPr>
        <w:pStyle w:val="Normal"/>
        <w:rPr/>
      </w:pPr>
      <w:r>
        <w:rPr/>
        <w:t>5</w:t>
      </w:r>
      <w:r>
        <w:rPr/>
        <w:t>.1</w:t>
      </w:r>
      <w:r>
        <w:rPr/>
        <w:t xml:space="preserve">.  Self-Generated/AI-Generated/Both : </w:t>
      </w:r>
      <w:r>
        <w:rPr/>
        <w:t>Both</w:t>
      </w:r>
    </w:p>
    <w:p>
      <w:pPr>
        <w:pStyle w:val="Normal"/>
        <w:rPr/>
      </w:pPr>
      <w:r>
        <w:rPr/>
        <w:t>5</w:t>
      </w:r>
      <w:r>
        <w:rPr/>
        <w:t>.2</w:t>
      </w:r>
      <w:r>
        <w:rPr/>
        <w:t>. Description (include  AI tools/platform Used, prompt used , Output Summary, Modification)</w:t>
        <w:br/>
      </w:r>
      <w:r>
        <w:rPr/>
        <w:t>AI used : Chatgpt</w:t>
      </w:r>
      <w:r>
        <w:rPr/>
        <w:br/>
        <w:t>AI assistance was used for implementing and debugging semantic caching of validated troubleshooting plans and testing the required cache-performance target.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</w:t>
      </w:r>
      <w:r>
        <w:rPr>
          <w:b/>
          <w:bCs/>
        </w:rPr>
        <w:t>Ethical &amp; Compliance Confirmation</w:t>
      </w:r>
    </w:p>
    <w:p>
      <w:pPr>
        <w:pStyle w:val="Normal"/>
        <w:rPr/>
      </w:pPr>
      <w:r>
        <w:rPr/>
        <w:t xml:space="preserve">AI usage complies with guidelines and policies.  </w:t>
      </w:r>
      <w:r>
        <w:rPr>
          <w:b/>
          <w:bCs/>
        </w:rPr>
        <w:t>Yes</w:t>
      </w:r>
    </w:p>
    <w:p>
      <w:pPr>
        <w:pStyle w:val="Normal"/>
        <w:rPr/>
      </w:pPr>
      <w:r>
        <w:rPr/>
        <w:t xml:space="preserve">No proprietary or copyrighted data misused. </w:t>
      </w:r>
      <w:r>
        <w:rPr>
          <w:b/>
          <w:bCs/>
        </w:rPr>
        <w:t>I Agree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/>
        <w:t xml:space="preserve">6. </w:t>
      </w:r>
      <w:r>
        <w:rPr>
          <w:b/>
          <w:bCs/>
        </w:rPr>
        <w:t>Declaration &amp; Sign-Off</w:t>
      </w:r>
    </w:p>
    <w:p>
      <w:pPr>
        <w:pStyle w:val="Normal"/>
        <w:rPr/>
      </w:pPr>
      <w:r>
        <w:rPr/>
        <w:t>Name of Team Representative:</w:t>
      </w:r>
      <w:r>
        <w:rPr/>
        <w:t xml:space="preserve">Arpit Rath </w:t>
      </w:r>
    </w:p>
    <w:p>
      <w:pPr>
        <w:pStyle w:val="Normal"/>
        <w:rPr/>
      </w:pPr>
      <w:r>
        <w:rPr/>
        <w:t>Role:</w:t>
      </w:r>
      <w:r>
        <w:rPr/>
        <w:t xml:space="preserve">Developer </w:t>
      </w:r>
    </w:p>
    <w:p>
      <w:pPr>
        <w:pStyle w:val="Normal"/>
        <w:rPr/>
      </w:pPr>
      <w:r>
        <w:rPr/>
        <w:t>Signature: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-38735</wp:posOffset>
            </wp:positionH>
            <wp:positionV relativeFrom="paragraph">
              <wp:posOffset>-46990</wp:posOffset>
            </wp:positionV>
            <wp:extent cx="1084580" cy="5207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Date:</w:t>
      </w:r>
      <w:r>
        <w:rPr/>
        <w:t>30/09/2026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426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3</Pages>
  <Words>404</Words>
  <Characters>2550</Characters>
  <CharactersWithSpaces>2931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2026-09-30T14:51:00Z</dcterms:created>
  <dc:creator>Prakhar</dc:creator>
  <dc:description>generated by python-docx</dc:description>
  <dc:language>en-US</dc:language>
  <cp:lastModifiedBy/>
  <dcterms:modified xsi:type="dcterms:W3CDTF">2026-09-30T20:50:57Z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